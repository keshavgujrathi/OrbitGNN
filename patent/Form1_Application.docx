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FORM 1</w:t>
      </w:r>
    </w:p>
    <w:p>
      <w:pPr>
        <w:jc w:val="center"/>
      </w:pPr>
      <w:r>
        <w:rPr>
          <w:rFonts w:ascii="Times New Roman" w:hAnsi="Times New Roman"/>
          <w:b/>
          <w:sz w:val="26"/>
        </w:rPr>
        <w:t>APPLICATION FOR GRANT OF PATENT</w:t>
      </w:r>
    </w:p>
    <w:p>
      <w:pPr>
        <w:jc w:val="center"/>
      </w:pPr>
      <w:r>
        <w:rPr>
          <w:rFonts w:ascii="Times New Roman" w:hAnsi="Times New Roman"/>
          <w:i/>
          <w:sz w:val="22"/>
        </w:rPr>
        <w:t>[See Section 7, Rule 20(1) of the Patents Act, 1970]</w:t>
      </w:r>
    </w:p>
    <w:p>
      <w:pPr>
        <w:jc w:val="center"/>
      </w:pPr>
      <w:r>
        <w:rPr>
          <w:rFonts w:ascii="Times New Roman" w:hAnsi="Times New Roman"/>
          <w:b/>
          <w:sz w:val="24"/>
        </w:rPr>
        <w:t>THE PATENT OFFICE, INDIA</w:t>
      </w:r>
    </w:p>
    <w:p/>
    <w:p>
      <w:pPr>
        <w:spacing w:before="0" w:after="0"/>
      </w:pPr>
      <w:r>
        <w:rPr>
          <w:color w:val="808080"/>
          <w:sz w:val="18"/>
        </w:rPr>
        <w:t>──────────────────────────────────────────────────────────────────────</w:t>
      </w:r>
    </w:p>
    <w:p/>
    <w:p>
      <w:pPr>
        <w:spacing w:line="480" w:lineRule="auto" w:before="0" w:after="0"/>
        <w:jc w:val="both"/>
      </w:pPr>
      <w:r>
        <w:rPr>
          <w:rFonts w:ascii="Times New Roman" w:hAnsi="Times New Roman"/>
          <w:b w:val="0"/>
          <w:i w:val="0"/>
          <w:sz w:val="24"/>
        </w:rPr>
        <w:t>Application Number: _____________________________ (To be allotted by Patent Office)</w:t>
      </w:r>
    </w:p>
    <w:p>
      <w:pPr>
        <w:spacing w:line="480" w:lineRule="auto" w:before="0" w:after="0"/>
        <w:jc w:val="both"/>
      </w:pPr>
      <w:r>
        <w:rPr>
          <w:rFonts w:ascii="Times New Roman" w:hAnsi="Times New Roman"/>
          <w:b w:val="0"/>
          <w:i w:val="0"/>
          <w:sz w:val="24"/>
        </w:rPr>
        <w:t>Date of Filing:      _____________________________ (To be filled by Patent Office)</w:t>
      </w:r>
    </w:p>
    <w:p>
      <w:pPr>
        <w:spacing w:line="480" w:lineRule="auto" w:before="0" w:after="0"/>
        <w:jc w:val="both"/>
      </w:pPr>
      <w:r>
        <w:rPr>
          <w:rFonts w:ascii="Times New Roman" w:hAnsi="Times New Roman"/>
          <w:b w:val="0"/>
          <w:i w:val="0"/>
          <w:sz w:val="24"/>
        </w:rPr>
        <w:t>Filing Mode:         ☑  Online (IP India e-Filing Portal: https://ipindia.gov.in)</w:t>
      </w:r>
    </w:p>
    <w:p/>
    <w:p>
      <w:pPr>
        <w:spacing w:before="240" w:after="120"/>
        <w:jc w:val="left"/>
      </w:pPr>
      <w:r>
        <w:rPr>
          <w:rFonts w:ascii="Times New Roman" w:hAnsi="Times New Roman"/>
          <w:b/>
          <w:sz w:val="24"/>
        </w:rPr>
        <w:t>PART I. TITLE OF THE INVENTION</w:t>
      </w:r>
    </w:p>
    <w:p>
      <w:pPr>
        <w:spacing w:before="120" w:after="240"/>
        <w:jc w:val="center"/>
      </w:pPr>
      <w:r>
        <w:rPr>
          <w:rFonts w:ascii="Times New Roman" w:hAnsi="Times New Roman"/>
          <w:b/>
          <w:sz w:val="24"/>
        </w:rPr>
        <w:t>ORBITGNN: A PHYSICS-INFORMED GRAPH NEURAL NETWORK SYSTEM AND METHOD</w:t>
        <w:br/>
        <w:t>FOR SATELLITE MANOEUVRE DETECTION AND DELTA-VELOCITY ESTIMATION</w:t>
        <w:br/>
        <w:t>USING PUBLICLY AVAILABLE TWO-LINE ELEMENT ORBITAL DATA</w:t>
      </w:r>
    </w:p>
    <w:p>
      <w:pPr>
        <w:spacing w:before="240" w:after="120"/>
        <w:jc w:val="left"/>
      </w:pPr>
      <w:r>
        <w:rPr>
          <w:rFonts w:ascii="Times New Roman" w:hAnsi="Times New Roman"/>
          <w:b/>
          <w:sz w:val="24"/>
        </w:rPr>
        <w:t>PART II. APPLICANT(S)</w:t>
      </w:r>
    </w:p>
    <w:p>
      <w:pPr>
        <w:spacing w:line="480" w:lineRule="auto" w:before="0" w:after="0"/>
        <w:jc w:val="both"/>
      </w:pPr>
      <w:r>
        <w:rPr>
          <w:rFonts w:ascii="Times New Roman" w:hAnsi="Times New Roman"/>
          <w:b w:val="0"/>
          <w:i/>
          <w:sz w:val="24"/>
        </w:rPr>
        <w:t>The applicant for this patent is the institution to which the inventors belong. For student research projects, the institution is typically named as the applicant, with the students and guide listed as inventors.</w:t>
      </w:r>
    </w:p>
    <w:p/>
    <w:tbl>
      <w:tblPr>
        <w:tblStyle w:val="TableGrid"/>
        <w:tblW w:type="auto" w:w="0"/>
        <w:tblLook w:firstColumn="1" w:firstRow="1" w:lastColumn="0" w:lastRow="0" w:noHBand="0" w:noVBand="1" w:val="04A0"/>
      </w:tblPr>
      <w:tblGrid>
        <w:gridCol w:w="4110"/>
        <w:gridCol w:w="4110"/>
      </w:tblGrid>
      <w:tr>
        <w:tc>
          <w:tcPr>
            <w:tcW w:type="dxa" w:w="4110"/>
          </w:tcPr>
          <w:p/>
        </w:tc>
        <w:tc>
          <w:tcPr>
            <w:tcW w:type="dxa" w:w="4110"/>
          </w:tcPr>
          <w:p/>
        </w:tc>
      </w:tr>
      <w:tr>
        <w:tc>
          <w:tcPr>
            <w:tcW w:type="dxa" w:w="4110"/>
            <w:shd w:val="clear" w:color="auto" w:fill="D9D9D9"/>
          </w:tcPr>
          <w:p>
            <w:pPr>
              <w:jc w:val="center"/>
            </w:pPr>
            <w:r/>
            <w:r>
              <w:rPr>
                <w:rFonts w:ascii="Times New Roman" w:hAnsi="Times New Roman"/>
                <w:b/>
                <w:sz w:val="22"/>
              </w:rPr>
              <w:t>FIELD</w:t>
            </w:r>
          </w:p>
        </w:tc>
        <w:tc>
          <w:tcPr>
            <w:tcW w:type="dxa" w:w="4110"/>
            <w:shd w:val="clear" w:color="auto" w:fill="D9D9D9"/>
          </w:tcPr>
          <w:p>
            <w:pPr>
              <w:jc w:val="center"/>
            </w:pPr>
            <w:r/>
            <w:r>
              <w:rPr>
                <w:rFonts w:ascii="Times New Roman" w:hAnsi="Times New Roman"/>
                <w:b/>
                <w:sz w:val="22"/>
              </w:rPr>
              <w:t>DETAILS</w:t>
            </w:r>
          </w:p>
        </w:tc>
      </w:tr>
      <w:tr>
        <w:tc>
          <w:tcPr>
            <w:tcW w:type="dxa" w:w="4110"/>
          </w:tcPr>
          <w:p>
            <w:pPr>
              <w:jc w:val="center"/>
            </w:pPr>
            <w:r/>
            <w:r>
              <w:rPr>
                <w:rFonts w:ascii="Times New Roman" w:hAnsi="Times New Roman"/>
                <w:b w:val="0"/>
                <w:sz w:val="22"/>
              </w:rPr>
              <w:t>Name of Applicant</w:t>
            </w:r>
          </w:p>
        </w:tc>
        <w:tc>
          <w:tcPr>
            <w:tcW w:type="dxa" w:w="4110"/>
          </w:tcPr>
          <w:p>
            <w:pPr>
              <w:jc w:val="center"/>
            </w:pPr>
            <w:r/>
            <w:r>
              <w:rPr>
                <w:rFonts w:ascii="Times New Roman" w:hAnsi="Times New Roman"/>
                <w:b w:val="0"/>
                <w:sz w:val="22"/>
              </w:rPr>
              <w:t>[YOUR INSTITUTION NAME]</w:t>
            </w:r>
          </w:p>
        </w:tc>
      </w:tr>
      <w:tr>
        <w:tc>
          <w:tcPr>
            <w:tcW w:type="dxa" w:w="4110"/>
          </w:tcPr>
          <w:p>
            <w:pPr>
              <w:jc w:val="center"/>
            </w:pPr>
            <w:r/>
            <w:r>
              <w:rPr>
                <w:rFonts w:ascii="Times New Roman" w:hAnsi="Times New Roman"/>
                <w:b w:val="0"/>
                <w:sz w:val="22"/>
              </w:rPr>
              <w:t>Type</w:t>
            </w:r>
          </w:p>
        </w:tc>
        <w:tc>
          <w:tcPr>
            <w:tcW w:type="dxa" w:w="4110"/>
          </w:tcPr>
          <w:p>
            <w:pPr>
              <w:jc w:val="center"/>
            </w:pPr>
            <w:r/>
            <w:r>
              <w:rPr>
                <w:rFonts w:ascii="Times New Roman" w:hAnsi="Times New Roman"/>
                <w:b w:val="0"/>
                <w:sz w:val="22"/>
              </w:rPr>
              <w:t>Educational Institution / University</w:t>
            </w:r>
          </w:p>
        </w:tc>
      </w:tr>
      <w:tr>
        <w:tc>
          <w:tcPr>
            <w:tcW w:type="dxa" w:w="4110"/>
          </w:tcPr>
          <w:p>
            <w:pPr>
              <w:jc w:val="center"/>
            </w:pPr>
            <w:r/>
            <w:r>
              <w:rPr>
                <w:rFonts w:ascii="Times New Roman" w:hAnsi="Times New Roman"/>
                <w:b w:val="0"/>
                <w:sz w:val="22"/>
              </w:rPr>
              <w:t>Nationality</w:t>
            </w:r>
          </w:p>
        </w:tc>
        <w:tc>
          <w:tcPr>
            <w:tcW w:type="dxa" w:w="4110"/>
          </w:tcPr>
          <w:p>
            <w:pPr>
              <w:jc w:val="center"/>
            </w:pPr>
            <w:r/>
            <w:r>
              <w:rPr>
                <w:rFonts w:ascii="Times New Roman" w:hAnsi="Times New Roman"/>
                <w:b w:val="0"/>
                <w:sz w:val="22"/>
              </w:rPr>
              <w:t>Indian</w:t>
            </w:r>
          </w:p>
        </w:tc>
      </w:tr>
      <w:tr>
        <w:tc>
          <w:tcPr>
            <w:tcW w:type="dxa" w:w="4110"/>
          </w:tcPr>
          <w:p>
            <w:pPr>
              <w:jc w:val="center"/>
            </w:pPr>
            <w:r/>
            <w:r>
              <w:rPr>
                <w:rFonts w:ascii="Times New Roman" w:hAnsi="Times New Roman"/>
                <w:b w:val="0"/>
                <w:sz w:val="22"/>
              </w:rPr>
              <w:t>Address</w:t>
            </w:r>
          </w:p>
        </w:tc>
        <w:tc>
          <w:tcPr>
            <w:tcW w:type="dxa" w:w="4110"/>
          </w:tcPr>
          <w:p>
            <w:pPr>
              <w:jc w:val="center"/>
            </w:pPr>
            <w:r/>
            <w:r>
              <w:rPr>
                <w:rFonts w:ascii="Times New Roman" w:hAnsi="Times New Roman"/>
                <w:b w:val="0"/>
                <w:sz w:val="22"/>
              </w:rPr>
              <w:t>[Full address of institution, Department, City, State – PIN Code]</w:t>
            </w:r>
          </w:p>
        </w:tc>
      </w:tr>
      <w:tr>
        <w:tc>
          <w:tcPr>
            <w:tcW w:type="dxa" w:w="4110"/>
          </w:tcPr>
          <w:p>
            <w:pPr>
              <w:jc w:val="center"/>
            </w:pPr>
            <w:r/>
            <w:r>
              <w:rPr>
                <w:rFonts w:ascii="Times New Roman" w:hAnsi="Times New Roman"/>
                <w:b w:val="0"/>
                <w:sz w:val="22"/>
              </w:rPr>
              <w:t>Phone</w:t>
            </w:r>
          </w:p>
        </w:tc>
        <w:tc>
          <w:tcPr>
            <w:tcW w:type="dxa" w:w="4110"/>
          </w:tcPr>
          <w:p>
            <w:pPr>
              <w:jc w:val="center"/>
            </w:pPr>
            <w:r/>
            <w:r>
              <w:rPr>
                <w:rFonts w:ascii="Times New Roman" w:hAnsi="Times New Roman"/>
                <w:b w:val="0"/>
                <w:sz w:val="22"/>
              </w:rPr>
              <w:t>[Institution phone number]</w:t>
            </w:r>
          </w:p>
        </w:tc>
      </w:tr>
      <w:tr>
        <w:tc>
          <w:tcPr>
            <w:tcW w:type="dxa" w:w="4110"/>
          </w:tcPr>
          <w:p>
            <w:pPr>
              <w:jc w:val="center"/>
            </w:pPr>
            <w:r/>
            <w:r>
              <w:rPr>
                <w:rFonts w:ascii="Times New Roman" w:hAnsi="Times New Roman"/>
                <w:b w:val="0"/>
                <w:sz w:val="22"/>
              </w:rPr>
              <w:t>Email</w:t>
            </w:r>
          </w:p>
        </w:tc>
        <w:tc>
          <w:tcPr>
            <w:tcW w:type="dxa" w:w="4110"/>
          </w:tcPr>
          <w:p>
            <w:pPr>
              <w:jc w:val="center"/>
            </w:pPr>
            <w:r/>
            <w:r>
              <w:rPr>
                <w:rFonts w:ascii="Times New Roman" w:hAnsi="Times New Roman"/>
                <w:b w:val="0"/>
                <w:sz w:val="22"/>
              </w:rPr>
              <w:t>[Institution official email]</w:t>
            </w:r>
          </w:p>
        </w:tc>
      </w:tr>
      <w:tr>
        <w:tc>
          <w:tcPr>
            <w:tcW w:type="dxa" w:w="4110"/>
          </w:tcPr>
          <w:p>
            <w:pPr>
              <w:jc w:val="center"/>
            </w:pPr>
            <w:r/>
            <w:r>
              <w:rPr>
                <w:rFonts w:ascii="Times New Roman" w:hAnsi="Times New Roman"/>
                <w:b w:val="0"/>
                <w:sz w:val="22"/>
              </w:rPr>
              <w:t>Website</w:t>
            </w:r>
          </w:p>
        </w:tc>
        <w:tc>
          <w:tcPr>
            <w:tcW w:type="dxa" w:w="4110"/>
          </w:tcPr>
          <w:p>
            <w:pPr>
              <w:jc w:val="center"/>
            </w:pPr>
            <w:r/>
            <w:r>
              <w:rPr>
                <w:rFonts w:ascii="Times New Roman" w:hAnsi="Times New Roman"/>
                <w:b w:val="0"/>
                <w:sz w:val="22"/>
              </w:rPr>
              <w:t>[Institution website]</w:t>
            </w:r>
          </w:p>
        </w:tc>
      </w:tr>
    </w:tbl>
    <w:p/>
    <w:p>
      <w:pPr>
        <w:spacing w:before="240" w:after="120"/>
        <w:jc w:val="left"/>
      </w:pPr>
      <w:r>
        <w:rPr>
          <w:rFonts w:ascii="Times New Roman" w:hAnsi="Times New Roman"/>
          <w:b/>
          <w:sz w:val="24"/>
        </w:rPr>
        <w:t>PART III. INVENTOR(S)</w:t>
      </w:r>
    </w:p>
    <w:p>
      <w:pPr>
        <w:spacing w:line="480" w:lineRule="auto" w:before="0" w:after="0"/>
        <w:jc w:val="both"/>
      </w:pPr>
      <w:r>
        <w:rPr>
          <w:rFonts w:ascii="Times New Roman" w:hAnsi="Times New Roman"/>
          <w:b/>
          <w:i w:val="0"/>
          <w:sz w:val="24"/>
        </w:rPr>
        <w:t>Inventor 1:</w:t>
      </w:r>
    </w:p>
    <w:tbl>
      <w:tblPr>
        <w:tblStyle w:val="TableGrid"/>
        <w:tblW w:type="auto" w:w="0"/>
        <w:tblLook w:firstColumn="1" w:firstRow="1" w:lastColumn="0" w:lastRow="0" w:noHBand="0" w:noVBand="1" w:val="04A0"/>
      </w:tblPr>
      <w:tblGrid>
        <w:gridCol w:w="4110"/>
        <w:gridCol w:w="4110"/>
      </w:tblGrid>
      <w:tr>
        <w:tc>
          <w:tcPr>
            <w:tcW w:type="dxa" w:w="4110"/>
          </w:tcPr>
          <w:p/>
        </w:tc>
        <w:tc>
          <w:tcPr>
            <w:tcW w:type="dxa" w:w="4110"/>
          </w:tcPr>
          <w:p/>
        </w:tc>
      </w:tr>
      <w:tr>
        <w:tc>
          <w:tcPr>
            <w:tcW w:type="dxa" w:w="4110"/>
            <w:shd w:val="clear" w:color="auto" w:fill="D9D9D9"/>
          </w:tcPr>
          <w:p>
            <w:pPr>
              <w:jc w:val="center"/>
            </w:pPr>
            <w:r/>
            <w:r>
              <w:rPr>
                <w:rFonts w:ascii="Times New Roman" w:hAnsi="Times New Roman"/>
                <w:b/>
                <w:sz w:val="22"/>
              </w:rPr>
              <w:t>FIELD</w:t>
            </w:r>
          </w:p>
        </w:tc>
        <w:tc>
          <w:tcPr>
            <w:tcW w:type="dxa" w:w="4110"/>
            <w:shd w:val="clear" w:color="auto" w:fill="D9D9D9"/>
          </w:tcPr>
          <w:p>
            <w:pPr>
              <w:jc w:val="center"/>
            </w:pPr>
            <w:r/>
            <w:r>
              <w:rPr>
                <w:rFonts w:ascii="Times New Roman" w:hAnsi="Times New Roman"/>
                <w:b/>
                <w:sz w:val="22"/>
              </w:rPr>
              <w:t>DETAILS</w:t>
            </w:r>
          </w:p>
        </w:tc>
      </w:tr>
      <w:tr>
        <w:tc>
          <w:tcPr>
            <w:tcW w:type="dxa" w:w="4110"/>
          </w:tcPr>
          <w:p>
            <w:pPr>
              <w:jc w:val="center"/>
            </w:pPr>
            <w:r/>
            <w:r>
              <w:rPr>
                <w:rFonts w:ascii="Times New Roman" w:hAnsi="Times New Roman"/>
                <w:b w:val="0"/>
                <w:sz w:val="22"/>
              </w:rPr>
              <w:t>Full Name</w:t>
            </w:r>
          </w:p>
        </w:tc>
        <w:tc>
          <w:tcPr>
            <w:tcW w:type="dxa" w:w="4110"/>
          </w:tcPr>
          <w:p>
            <w:pPr>
              <w:jc w:val="center"/>
            </w:pPr>
            <w:r/>
            <w:r>
              <w:rPr>
                <w:rFonts w:ascii="Times New Roman" w:hAnsi="Times New Roman"/>
                <w:b w:val="0"/>
                <w:sz w:val="22"/>
              </w:rPr>
              <w:t>CHUNDURI SAI KAUSHIK</w:t>
            </w:r>
          </w:p>
        </w:tc>
      </w:tr>
      <w:tr>
        <w:tc>
          <w:tcPr>
            <w:tcW w:type="dxa" w:w="4110"/>
          </w:tcPr>
          <w:p>
            <w:pPr>
              <w:jc w:val="center"/>
            </w:pPr>
            <w:r/>
            <w:r>
              <w:rPr>
                <w:rFonts w:ascii="Times New Roman" w:hAnsi="Times New Roman"/>
                <w:b w:val="0"/>
                <w:sz w:val="22"/>
              </w:rPr>
              <w:t>Nationality</w:t>
            </w:r>
          </w:p>
        </w:tc>
        <w:tc>
          <w:tcPr>
            <w:tcW w:type="dxa" w:w="4110"/>
          </w:tcPr>
          <w:p>
            <w:pPr>
              <w:jc w:val="center"/>
            </w:pPr>
            <w:r/>
            <w:r>
              <w:rPr>
                <w:rFonts w:ascii="Times New Roman" w:hAnsi="Times New Roman"/>
                <w:b w:val="0"/>
                <w:sz w:val="22"/>
              </w:rPr>
              <w:t>Indian</w:t>
            </w:r>
          </w:p>
        </w:tc>
      </w:tr>
      <w:tr>
        <w:tc>
          <w:tcPr>
            <w:tcW w:type="dxa" w:w="4110"/>
          </w:tcPr>
          <w:p>
            <w:pPr>
              <w:jc w:val="center"/>
            </w:pPr>
            <w:r/>
            <w:r>
              <w:rPr>
                <w:rFonts w:ascii="Times New Roman" w:hAnsi="Times New Roman"/>
                <w:b w:val="0"/>
                <w:sz w:val="22"/>
              </w:rPr>
              <w:t>Address</w:t>
            </w:r>
          </w:p>
        </w:tc>
        <w:tc>
          <w:tcPr>
            <w:tcW w:type="dxa" w:w="4110"/>
          </w:tcPr>
          <w:p>
            <w:pPr>
              <w:jc w:val="center"/>
            </w:pPr>
            <w:r/>
            <w:r>
              <w:rPr>
                <w:rFonts w:ascii="Times New Roman" w:hAnsi="Times New Roman"/>
                <w:b w:val="0"/>
                <w:sz w:val="22"/>
              </w:rPr>
              <w:t>[Full residential address, City, State – PIN Code]</w:t>
            </w:r>
          </w:p>
        </w:tc>
      </w:tr>
      <w:tr>
        <w:tc>
          <w:tcPr>
            <w:tcW w:type="dxa" w:w="4110"/>
          </w:tcPr>
          <w:p>
            <w:pPr>
              <w:jc w:val="center"/>
            </w:pPr>
            <w:r/>
            <w:r>
              <w:rPr>
                <w:rFonts w:ascii="Times New Roman" w:hAnsi="Times New Roman"/>
                <w:b w:val="0"/>
                <w:sz w:val="22"/>
              </w:rPr>
              <w:t>Email</w:t>
            </w:r>
          </w:p>
        </w:tc>
        <w:tc>
          <w:tcPr>
            <w:tcW w:type="dxa" w:w="4110"/>
          </w:tcPr>
          <w:p>
            <w:pPr>
              <w:jc w:val="center"/>
            </w:pPr>
            <w:r/>
            <w:r>
              <w:rPr>
                <w:rFonts w:ascii="Times New Roman" w:hAnsi="Times New Roman"/>
                <w:b w:val="0"/>
                <w:sz w:val="22"/>
              </w:rPr>
              <w:t>[Email address]</w:t>
            </w:r>
          </w:p>
        </w:tc>
      </w:tr>
      <w:tr>
        <w:tc>
          <w:tcPr>
            <w:tcW w:type="dxa" w:w="4110"/>
          </w:tcPr>
          <w:p>
            <w:pPr>
              <w:jc w:val="center"/>
            </w:pPr>
            <w:r/>
            <w:r>
              <w:rPr>
                <w:rFonts w:ascii="Times New Roman" w:hAnsi="Times New Roman"/>
                <w:b w:val="0"/>
                <w:sz w:val="22"/>
              </w:rPr>
              <w:t>Phone</w:t>
            </w:r>
          </w:p>
        </w:tc>
        <w:tc>
          <w:tcPr>
            <w:tcW w:type="dxa" w:w="4110"/>
          </w:tcPr>
          <w:p>
            <w:pPr>
              <w:jc w:val="center"/>
            </w:pPr>
            <w:r/>
            <w:r>
              <w:rPr>
                <w:rFonts w:ascii="Times New Roman" w:hAnsi="Times New Roman"/>
                <w:b w:val="0"/>
                <w:sz w:val="22"/>
              </w:rPr>
              <w:t>[Phone number]</w:t>
            </w:r>
          </w:p>
        </w:tc>
      </w:tr>
    </w:tbl>
    <w:p/>
    <w:p>
      <w:pPr>
        <w:spacing w:line="480" w:lineRule="auto" w:before="0" w:after="0"/>
        <w:jc w:val="both"/>
      </w:pPr>
      <w:r>
        <w:rPr>
          <w:rFonts w:ascii="Times New Roman" w:hAnsi="Times New Roman"/>
          <w:b/>
          <w:i w:val="0"/>
          <w:sz w:val="24"/>
        </w:rPr>
        <w:t>Inventor 2:</w:t>
      </w:r>
    </w:p>
    <w:tbl>
      <w:tblPr>
        <w:tblStyle w:val="TableGrid"/>
        <w:tblW w:type="auto" w:w="0"/>
        <w:tblLook w:firstColumn="1" w:firstRow="1" w:lastColumn="0" w:lastRow="0" w:noHBand="0" w:noVBand="1" w:val="04A0"/>
      </w:tblPr>
      <w:tblGrid>
        <w:gridCol w:w="4110"/>
        <w:gridCol w:w="4110"/>
      </w:tblGrid>
      <w:tr>
        <w:tc>
          <w:tcPr>
            <w:tcW w:type="dxa" w:w="4110"/>
          </w:tcPr>
          <w:p/>
        </w:tc>
        <w:tc>
          <w:tcPr>
            <w:tcW w:type="dxa" w:w="4110"/>
          </w:tcPr>
          <w:p/>
        </w:tc>
      </w:tr>
      <w:tr>
        <w:tc>
          <w:tcPr>
            <w:tcW w:type="dxa" w:w="4110"/>
            <w:shd w:val="clear" w:color="auto" w:fill="D9D9D9"/>
          </w:tcPr>
          <w:p>
            <w:pPr>
              <w:jc w:val="center"/>
            </w:pPr>
            <w:r/>
            <w:r>
              <w:rPr>
                <w:rFonts w:ascii="Times New Roman" w:hAnsi="Times New Roman"/>
                <w:b/>
                <w:sz w:val="22"/>
              </w:rPr>
              <w:t>FIELD</w:t>
            </w:r>
          </w:p>
        </w:tc>
        <w:tc>
          <w:tcPr>
            <w:tcW w:type="dxa" w:w="4110"/>
            <w:shd w:val="clear" w:color="auto" w:fill="D9D9D9"/>
          </w:tcPr>
          <w:p>
            <w:pPr>
              <w:jc w:val="center"/>
            </w:pPr>
            <w:r/>
            <w:r>
              <w:rPr>
                <w:rFonts w:ascii="Times New Roman" w:hAnsi="Times New Roman"/>
                <w:b/>
                <w:sz w:val="22"/>
              </w:rPr>
              <w:t>DETAILS</w:t>
            </w:r>
          </w:p>
        </w:tc>
      </w:tr>
      <w:tr>
        <w:tc>
          <w:tcPr>
            <w:tcW w:type="dxa" w:w="4110"/>
          </w:tcPr>
          <w:p>
            <w:pPr>
              <w:jc w:val="center"/>
            </w:pPr>
            <w:r/>
            <w:r>
              <w:rPr>
                <w:rFonts w:ascii="Times New Roman" w:hAnsi="Times New Roman"/>
                <w:b w:val="0"/>
                <w:sz w:val="22"/>
              </w:rPr>
              <w:t>Full Name</w:t>
            </w:r>
          </w:p>
        </w:tc>
        <w:tc>
          <w:tcPr>
            <w:tcW w:type="dxa" w:w="4110"/>
          </w:tcPr>
          <w:p>
            <w:pPr>
              <w:jc w:val="center"/>
            </w:pPr>
            <w:r/>
            <w:r>
              <w:rPr>
                <w:rFonts w:ascii="Times New Roman" w:hAnsi="Times New Roman"/>
                <w:b w:val="0"/>
                <w:sz w:val="22"/>
              </w:rPr>
              <w:t>KESHAV GUJRATHI</w:t>
            </w:r>
          </w:p>
        </w:tc>
      </w:tr>
      <w:tr>
        <w:tc>
          <w:tcPr>
            <w:tcW w:type="dxa" w:w="4110"/>
          </w:tcPr>
          <w:p>
            <w:pPr>
              <w:jc w:val="center"/>
            </w:pPr>
            <w:r/>
            <w:r>
              <w:rPr>
                <w:rFonts w:ascii="Times New Roman" w:hAnsi="Times New Roman"/>
                <w:b w:val="0"/>
                <w:sz w:val="22"/>
              </w:rPr>
              <w:t>Nationality</w:t>
            </w:r>
          </w:p>
        </w:tc>
        <w:tc>
          <w:tcPr>
            <w:tcW w:type="dxa" w:w="4110"/>
          </w:tcPr>
          <w:p>
            <w:pPr>
              <w:jc w:val="center"/>
            </w:pPr>
            <w:r/>
            <w:r>
              <w:rPr>
                <w:rFonts w:ascii="Times New Roman" w:hAnsi="Times New Roman"/>
                <w:b w:val="0"/>
                <w:sz w:val="22"/>
              </w:rPr>
              <w:t>Indian</w:t>
            </w:r>
          </w:p>
        </w:tc>
      </w:tr>
      <w:tr>
        <w:tc>
          <w:tcPr>
            <w:tcW w:type="dxa" w:w="4110"/>
          </w:tcPr>
          <w:p>
            <w:pPr>
              <w:jc w:val="center"/>
            </w:pPr>
            <w:r/>
            <w:r>
              <w:rPr>
                <w:rFonts w:ascii="Times New Roman" w:hAnsi="Times New Roman"/>
                <w:b w:val="0"/>
                <w:sz w:val="22"/>
              </w:rPr>
              <w:t>Address</w:t>
            </w:r>
          </w:p>
        </w:tc>
        <w:tc>
          <w:tcPr>
            <w:tcW w:type="dxa" w:w="4110"/>
          </w:tcPr>
          <w:p>
            <w:pPr>
              <w:jc w:val="center"/>
            </w:pPr>
            <w:r/>
            <w:r>
              <w:rPr>
                <w:rFonts w:ascii="Times New Roman" w:hAnsi="Times New Roman"/>
                <w:b w:val="0"/>
                <w:sz w:val="22"/>
              </w:rPr>
              <w:t>[Full residential address, City, State – PIN Code]</w:t>
            </w:r>
          </w:p>
        </w:tc>
      </w:tr>
      <w:tr>
        <w:tc>
          <w:tcPr>
            <w:tcW w:type="dxa" w:w="4110"/>
          </w:tcPr>
          <w:p>
            <w:pPr>
              <w:jc w:val="center"/>
            </w:pPr>
            <w:r/>
            <w:r>
              <w:rPr>
                <w:rFonts w:ascii="Times New Roman" w:hAnsi="Times New Roman"/>
                <w:b w:val="0"/>
                <w:sz w:val="22"/>
              </w:rPr>
              <w:t>Email</w:t>
            </w:r>
          </w:p>
        </w:tc>
        <w:tc>
          <w:tcPr>
            <w:tcW w:type="dxa" w:w="4110"/>
          </w:tcPr>
          <w:p>
            <w:pPr>
              <w:jc w:val="center"/>
            </w:pPr>
            <w:r/>
            <w:r>
              <w:rPr>
                <w:rFonts w:ascii="Times New Roman" w:hAnsi="Times New Roman"/>
                <w:b w:val="0"/>
                <w:sz w:val="22"/>
              </w:rPr>
              <w:t>[Email address]</w:t>
            </w:r>
          </w:p>
        </w:tc>
      </w:tr>
      <w:tr>
        <w:tc>
          <w:tcPr>
            <w:tcW w:type="dxa" w:w="4110"/>
          </w:tcPr>
          <w:p>
            <w:pPr>
              <w:jc w:val="center"/>
            </w:pPr>
            <w:r/>
            <w:r>
              <w:rPr>
                <w:rFonts w:ascii="Times New Roman" w:hAnsi="Times New Roman"/>
                <w:b w:val="0"/>
                <w:sz w:val="22"/>
              </w:rPr>
              <w:t>Phone</w:t>
            </w:r>
          </w:p>
        </w:tc>
        <w:tc>
          <w:tcPr>
            <w:tcW w:type="dxa" w:w="4110"/>
          </w:tcPr>
          <w:p>
            <w:pPr>
              <w:jc w:val="center"/>
            </w:pPr>
            <w:r/>
            <w:r>
              <w:rPr>
                <w:rFonts w:ascii="Times New Roman" w:hAnsi="Times New Roman"/>
                <w:b w:val="0"/>
                <w:sz w:val="22"/>
              </w:rPr>
              <w:t>[Phone number]</w:t>
            </w:r>
          </w:p>
        </w:tc>
      </w:tr>
    </w:tbl>
    <w:p/>
    <w:p>
      <w:pPr>
        <w:spacing w:line="480" w:lineRule="auto" w:before="0" w:after="0"/>
        <w:jc w:val="both"/>
      </w:pPr>
      <w:r>
        <w:rPr>
          <w:rFonts w:ascii="Times New Roman" w:hAnsi="Times New Roman"/>
          <w:b/>
          <w:i w:val="0"/>
          <w:sz w:val="24"/>
        </w:rPr>
        <w:t>Guide / Supervisor (optional — include only if substantially contributed to invention):</w:t>
      </w:r>
    </w:p>
    <w:tbl>
      <w:tblPr>
        <w:tblStyle w:val="TableGrid"/>
        <w:tblW w:type="auto" w:w="0"/>
        <w:tblLook w:firstColumn="1" w:firstRow="1" w:lastColumn="0" w:lastRow="0" w:noHBand="0" w:noVBand="1" w:val="04A0"/>
      </w:tblPr>
      <w:tblGrid>
        <w:gridCol w:w="4110"/>
        <w:gridCol w:w="4110"/>
      </w:tblGrid>
      <w:tr>
        <w:tc>
          <w:tcPr>
            <w:tcW w:type="dxa" w:w="4110"/>
          </w:tcPr>
          <w:p/>
        </w:tc>
        <w:tc>
          <w:tcPr>
            <w:tcW w:type="dxa" w:w="4110"/>
          </w:tcPr>
          <w:p/>
        </w:tc>
      </w:tr>
      <w:tr>
        <w:tc>
          <w:tcPr>
            <w:tcW w:type="dxa" w:w="4110"/>
            <w:shd w:val="clear" w:color="auto" w:fill="D9D9D9"/>
          </w:tcPr>
          <w:p>
            <w:pPr>
              <w:jc w:val="center"/>
            </w:pPr>
            <w:r/>
            <w:r>
              <w:rPr>
                <w:rFonts w:ascii="Times New Roman" w:hAnsi="Times New Roman"/>
                <w:b/>
                <w:sz w:val="22"/>
              </w:rPr>
              <w:t>FIELD</w:t>
            </w:r>
          </w:p>
        </w:tc>
        <w:tc>
          <w:tcPr>
            <w:tcW w:type="dxa" w:w="4110"/>
            <w:shd w:val="clear" w:color="auto" w:fill="D9D9D9"/>
          </w:tcPr>
          <w:p>
            <w:pPr>
              <w:jc w:val="center"/>
            </w:pPr>
            <w:r/>
            <w:r>
              <w:rPr>
                <w:rFonts w:ascii="Times New Roman" w:hAnsi="Times New Roman"/>
                <w:b/>
                <w:sz w:val="22"/>
              </w:rPr>
              <w:t>DETAILS</w:t>
            </w:r>
          </w:p>
        </w:tc>
      </w:tr>
      <w:tr>
        <w:tc>
          <w:tcPr>
            <w:tcW w:type="dxa" w:w="4110"/>
          </w:tcPr>
          <w:p>
            <w:pPr>
              <w:jc w:val="center"/>
            </w:pPr>
            <w:r/>
            <w:r>
              <w:rPr>
                <w:rFonts w:ascii="Times New Roman" w:hAnsi="Times New Roman"/>
                <w:b w:val="0"/>
                <w:sz w:val="22"/>
              </w:rPr>
              <w:t>Full Name</w:t>
            </w:r>
          </w:p>
        </w:tc>
        <w:tc>
          <w:tcPr>
            <w:tcW w:type="dxa" w:w="4110"/>
          </w:tcPr>
          <w:p>
            <w:pPr>
              <w:jc w:val="center"/>
            </w:pPr>
            <w:r/>
            <w:r>
              <w:rPr>
                <w:rFonts w:ascii="Times New Roman" w:hAnsi="Times New Roman"/>
                <w:b w:val="0"/>
                <w:sz w:val="22"/>
              </w:rPr>
              <w:t>[GUIDE FULL NAME]</w:t>
            </w:r>
          </w:p>
        </w:tc>
      </w:tr>
      <w:tr>
        <w:tc>
          <w:tcPr>
            <w:tcW w:type="dxa" w:w="4110"/>
          </w:tcPr>
          <w:p>
            <w:pPr>
              <w:jc w:val="center"/>
            </w:pPr>
            <w:r/>
            <w:r>
              <w:rPr>
                <w:rFonts w:ascii="Times New Roman" w:hAnsi="Times New Roman"/>
                <w:b w:val="0"/>
                <w:sz w:val="22"/>
              </w:rPr>
              <w:t>Designation</w:t>
            </w:r>
          </w:p>
        </w:tc>
        <w:tc>
          <w:tcPr>
            <w:tcW w:type="dxa" w:w="4110"/>
          </w:tcPr>
          <w:p>
            <w:pPr>
              <w:jc w:val="center"/>
            </w:pPr>
            <w:r/>
            <w:r>
              <w:rPr>
                <w:rFonts w:ascii="Times New Roman" w:hAnsi="Times New Roman"/>
                <w:b w:val="0"/>
                <w:sz w:val="22"/>
              </w:rPr>
              <w:t>[Professor / Assistant Professor / Associate Professor]</w:t>
            </w:r>
          </w:p>
        </w:tc>
      </w:tr>
      <w:tr>
        <w:tc>
          <w:tcPr>
            <w:tcW w:type="dxa" w:w="4110"/>
          </w:tcPr>
          <w:p>
            <w:pPr>
              <w:jc w:val="center"/>
            </w:pPr>
            <w:r/>
            <w:r>
              <w:rPr>
                <w:rFonts w:ascii="Times New Roman" w:hAnsi="Times New Roman"/>
                <w:b w:val="0"/>
                <w:sz w:val="22"/>
              </w:rPr>
              <w:t>Nationality</w:t>
            </w:r>
          </w:p>
        </w:tc>
        <w:tc>
          <w:tcPr>
            <w:tcW w:type="dxa" w:w="4110"/>
          </w:tcPr>
          <w:p>
            <w:pPr>
              <w:jc w:val="center"/>
            </w:pPr>
            <w:r/>
            <w:r>
              <w:rPr>
                <w:rFonts w:ascii="Times New Roman" w:hAnsi="Times New Roman"/>
                <w:b w:val="0"/>
                <w:sz w:val="22"/>
              </w:rPr>
              <w:t>Indian</w:t>
            </w:r>
          </w:p>
        </w:tc>
      </w:tr>
      <w:tr>
        <w:tc>
          <w:tcPr>
            <w:tcW w:type="dxa" w:w="4110"/>
          </w:tcPr>
          <w:p>
            <w:pPr>
              <w:jc w:val="center"/>
            </w:pPr>
            <w:r/>
            <w:r>
              <w:rPr>
                <w:rFonts w:ascii="Times New Roman" w:hAnsi="Times New Roman"/>
                <w:b w:val="0"/>
                <w:sz w:val="22"/>
              </w:rPr>
              <w:t>Address</w:t>
            </w:r>
          </w:p>
        </w:tc>
        <w:tc>
          <w:tcPr>
            <w:tcW w:type="dxa" w:w="4110"/>
          </w:tcPr>
          <w:p>
            <w:pPr>
              <w:jc w:val="center"/>
            </w:pPr>
            <w:r/>
            <w:r>
              <w:rPr>
                <w:rFonts w:ascii="Times New Roman" w:hAnsi="Times New Roman"/>
                <w:b w:val="0"/>
                <w:sz w:val="22"/>
              </w:rPr>
              <w:t>[Department], [Institution], [City], [State] – [PIN]</w:t>
            </w:r>
          </w:p>
        </w:tc>
      </w:tr>
      <w:tr>
        <w:tc>
          <w:tcPr>
            <w:tcW w:type="dxa" w:w="4110"/>
          </w:tcPr>
          <w:p>
            <w:pPr>
              <w:jc w:val="center"/>
            </w:pPr>
            <w:r/>
            <w:r>
              <w:rPr>
                <w:rFonts w:ascii="Times New Roman" w:hAnsi="Times New Roman"/>
                <w:b w:val="0"/>
                <w:sz w:val="22"/>
              </w:rPr>
              <w:t>Email</w:t>
            </w:r>
          </w:p>
        </w:tc>
        <w:tc>
          <w:tcPr>
            <w:tcW w:type="dxa" w:w="4110"/>
          </w:tcPr>
          <w:p>
            <w:pPr>
              <w:jc w:val="center"/>
            </w:pPr>
            <w:r/>
            <w:r>
              <w:rPr>
                <w:rFonts w:ascii="Times New Roman" w:hAnsi="Times New Roman"/>
                <w:b w:val="0"/>
                <w:sz w:val="22"/>
              </w:rPr>
              <w:t>[Guide email]</w:t>
            </w:r>
          </w:p>
        </w:tc>
      </w:tr>
    </w:tbl>
    <w:p/>
    <w:p>
      <w:pPr>
        <w:spacing w:before="240" w:after="120"/>
        <w:jc w:val="left"/>
      </w:pPr>
      <w:r>
        <w:rPr>
          <w:rFonts w:ascii="Times New Roman" w:hAnsi="Times New Roman"/>
          <w:b/>
          <w:sz w:val="24"/>
        </w:rPr>
        <w:t>PART IV. TYPE OF SPECIFICATION</w:t>
      </w:r>
    </w:p>
    <w:p>
      <w:pPr>
        <w:spacing w:line="480" w:lineRule="auto" w:before="0" w:after="0"/>
        <w:jc w:val="both"/>
      </w:pPr>
      <w:r>
        <w:rPr>
          <w:rFonts w:ascii="Times New Roman" w:hAnsi="Times New Roman"/>
          <w:b w:val="0"/>
          <w:i w:val="0"/>
          <w:sz w:val="24"/>
        </w:rPr>
        <w:t>☑   Provisional Specification (as per Section 9 of the Patents Act, 1970)</w:t>
      </w:r>
    </w:p>
    <w:p>
      <w:pPr>
        <w:spacing w:line="480" w:lineRule="auto" w:before="0" w:after="0"/>
        <w:jc w:val="both"/>
      </w:pPr>
      <w:r>
        <w:rPr>
          <w:rFonts w:ascii="Times New Roman" w:hAnsi="Times New Roman"/>
          <w:b w:val="0"/>
          <w:i w:val="0"/>
          <w:sz w:val="24"/>
        </w:rPr>
        <w:t>☐   Complete Specification</w:t>
      </w:r>
    </w:p>
    <w:p/>
    <w:p>
      <w:pPr>
        <w:spacing w:line="480" w:lineRule="auto" w:before="0" w:after="0"/>
        <w:jc w:val="both"/>
      </w:pPr>
      <w:r>
        <w:rPr>
          <w:rFonts w:ascii="Times New Roman" w:hAnsi="Times New Roman"/>
          <w:b w:val="0"/>
          <w:i w:val="0"/>
          <w:sz w:val="24"/>
        </w:rPr>
        <w:t>Note: A Complete Specification must be filed within TWELVE (12) MONTHS from the date of filing of this Provisional Application, failing which the application shall be deemed to have been abandoned (Section 9(1) of the Patents Act, 1970).</w:t>
      </w:r>
    </w:p>
    <w:p>
      <w:pPr>
        <w:spacing w:before="240" w:after="120"/>
        <w:jc w:val="left"/>
      </w:pPr>
      <w:r>
        <w:rPr>
          <w:rFonts w:ascii="Times New Roman" w:hAnsi="Times New Roman"/>
          <w:b/>
          <w:sz w:val="24"/>
        </w:rPr>
        <w:t>PART V. PRIORITY CLAIM</w:t>
      </w:r>
    </w:p>
    <w:p>
      <w:pPr>
        <w:spacing w:line="480" w:lineRule="auto" w:before="0" w:after="0"/>
        <w:jc w:val="both"/>
      </w:pPr>
      <w:r>
        <w:rPr>
          <w:rFonts w:ascii="Times New Roman" w:hAnsi="Times New Roman"/>
          <w:b w:val="0"/>
          <w:i w:val="0"/>
          <w:sz w:val="24"/>
        </w:rPr>
        <w:t>☐   Priority claimed under Section 133 (Convention Application)</w:t>
      </w:r>
    </w:p>
    <w:p>
      <w:pPr>
        <w:spacing w:line="480" w:lineRule="auto" w:before="0" w:after="0"/>
        <w:jc w:val="both"/>
      </w:pPr>
      <w:r>
        <w:rPr>
          <w:rFonts w:ascii="Times New Roman" w:hAnsi="Times New Roman"/>
          <w:b w:val="0"/>
          <w:i w:val="0"/>
          <w:sz w:val="24"/>
        </w:rPr>
        <w:t>☑   No priority claimed — New Indian application (First filing worldwide)</w:t>
      </w:r>
    </w:p>
    <w:p>
      <w:pPr>
        <w:spacing w:before="240" w:after="120"/>
        <w:jc w:val="left"/>
      </w:pPr>
      <w:r>
        <w:rPr>
          <w:rFonts w:ascii="Times New Roman" w:hAnsi="Times New Roman"/>
          <w:b/>
          <w:sz w:val="24"/>
        </w:rPr>
        <w:t>PART VI. FEES PAYABLE</w:t>
      </w:r>
    </w:p>
    <w:tbl>
      <w:tblPr>
        <w:tblStyle w:val="TableGrid"/>
        <w:tblW w:type="auto" w:w="0"/>
        <w:tblLook w:firstColumn="1" w:firstRow="1" w:lastColumn="0" w:lastRow="0" w:noHBand="0" w:noVBand="1" w:val="04A0"/>
      </w:tblPr>
      <w:tblGrid>
        <w:gridCol w:w="2740"/>
        <w:gridCol w:w="2740"/>
        <w:gridCol w:w="2740"/>
      </w:tblGrid>
      <w:tr>
        <w:tc>
          <w:tcPr>
            <w:tcW w:type="dxa" w:w="2740"/>
          </w:tcPr>
          <w:p/>
        </w:tc>
        <w:tc>
          <w:tcPr>
            <w:tcW w:type="dxa" w:w="2740"/>
          </w:tcPr>
          <w:p/>
        </w:tc>
        <w:tc>
          <w:tcPr>
            <w:tcW w:type="dxa" w:w="2740"/>
          </w:tcPr>
          <w:p/>
        </w:tc>
      </w:tr>
      <w:tr>
        <w:tc>
          <w:tcPr>
            <w:tcW w:type="dxa" w:w="2740"/>
            <w:shd w:val="clear" w:color="auto" w:fill="D9D9D9"/>
          </w:tcPr>
          <w:p>
            <w:pPr>
              <w:jc w:val="center"/>
            </w:pPr>
            <w:r/>
            <w:r>
              <w:rPr>
                <w:rFonts w:ascii="Times New Roman" w:hAnsi="Times New Roman"/>
                <w:b/>
                <w:sz w:val="22"/>
              </w:rPr>
              <w:t>APPLICANT CATEGORY</w:t>
            </w:r>
          </w:p>
        </w:tc>
        <w:tc>
          <w:tcPr>
            <w:tcW w:type="dxa" w:w="2740"/>
            <w:shd w:val="clear" w:color="auto" w:fill="D9D9D9"/>
          </w:tcPr>
          <w:p>
            <w:pPr>
              <w:jc w:val="center"/>
            </w:pPr>
            <w:r/>
            <w:r>
              <w:rPr>
                <w:rFonts w:ascii="Times New Roman" w:hAnsi="Times New Roman"/>
                <w:b/>
                <w:sz w:val="22"/>
              </w:rPr>
              <w:t>FEE (E-FILING)</w:t>
            </w:r>
          </w:p>
        </w:tc>
        <w:tc>
          <w:tcPr>
            <w:tcW w:type="dxa" w:w="2740"/>
            <w:shd w:val="clear" w:color="auto" w:fill="D9D9D9"/>
          </w:tcPr>
          <w:p>
            <w:pPr>
              <w:jc w:val="center"/>
            </w:pPr>
            <w:r/>
            <w:r>
              <w:rPr>
                <w:rFonts w:ascii="Times New Roman" w:hAnsi="Times New Roman"/>
                <w:b/>
                <w:sz w:val="22"/>
              </w:rPr>
              <w:t>APPLICABLE?</w:t>
            </w:r>
          </w:p>
        </w:tc>
      </w:tr>
      <w:tr>
        <w:tc>
          <w:tcPr>
            <w:tcW w:type="dxa" w:w="2740"/>
          </w:tcPr>
          <w:p>
            <w:pPr>
              <w:jc w:val="center"/>
            </w:pPr>
            <w:r/>
            <w:r>
              <w:rPr>
                <w:rFonts w:ascii="Times New Roman" w:hAnsi="Times New Roman"/>
                <w:b w:val="0"/>
                <w:sz w:val="22"/>
              </w:rPr>
              <w:t>Individual / Startup / Small Entity / Educational Institution</w:t>
            </w:r>
          </w:p>
        </w:tc>
        <w:tc>
          <w:tcPr>
            <w:tcW w:type="dxa" w:w="2740"/>
          </w:tcPr>
          <w:p>
            <w:pPr>
              <w:jc w:val="center"/>
            </w:pPr>
            <w:r/>
            <w:r>
              <w:rPr>
                <w:rFonts w:ascii="Times New Roman" w:hAnsi="Times New Roman"/>
                <w:b w:val="0"/>
                <w:sz w:val="22"/>
              </w:rPr>
              <w:t>₹ 1,750</w:t>
            </w:r>
          </w:p>
        </w:tc>
        <w:tc>
          <w:tcPr>
            <w:tcW w:type="dxa" w:w="2740"/>
          </w:tcPr>
          <w:p>
            <w:pPr>
              <w:jc w:val="center"/>
            </w:pPr>
            <w:r/>
            <w:r>
              <w:rPr>
                <w:rFonts w:ascii="Times New Roman" w:hAnsi="Times New Roman"/>
                <w:b w:val="0"/>
                <w:sz w:val="22"/>
              </w:rPr>
              <w:t>☑ YES</w:t>
            </w:r>
          </w:p>
        </w:tc>
      </w:tr>
      <w:tr>
        <w:tc>
          <w:tcPr>
            <w:tcW w:type="dxa" w:w="2740"/>
          </w:tcPr>
          <w:p>
            <w:pPr>
              <w:jc w:val="center"/>
            </w:pPr>
            <w:r/>
            <w:r>
              <w:rPr>
                <w:rFonts w:ascii="Times New Roman" w:hAnsi="Times New Roman"/>
                <w:b w:val="0"/>
                <w:sz w:val="22"/>
              </w:rPr>
              <w:t>Large Entity</w:t>
            </w:r>
          </w:p>
        </w:tc>
        <w:tc>
          <w:tcPr>
            <w:tcW w:type="dxa" w:w="2740"/>
          </w:tcPr>
          <w:p>
            <w:pPr>
              <w:jc w:val="center"/>
            </w:pPr>
            <w:r/>
            <w:r>
              <w:rPr>
                <w:rFonts w:ascii="Times New Roman" w:hAnsi="Times New Roman"/>
                <w:b w:val="0"/>
                <w:sz w:val="22"/>
              </w:rPr>
              <w:t>₹ 8,000</w:t>
            </w:r>
          </w:p>
        </w:tc>
        <w:tc>
          <w:tcPr>
            <w:tcW w:type="dxa" w:w="2740"/>
          </w:tcPr>
          <w:p>
            <w:pPr>
              <w:jc w:val="center"/>
            </w:pPr>
            <w:r/>
            <w:r>
              <w:rPr>
                <w:rFonts w:ascii="Times New Roman" w:hAnsi="Times New Roman"/>
                <w:b w:val="0"/>
                <w:sz w:val="22"/>
              </w:rPr>
              <w:t>☐ NO</w:t>
            </w:r>
          </w:p>
        </w:tc>
      </w:tr>
    </w:tbl>
    <w:p/>
    <w:p>
      <w:pPr>
        <w:spacing w:line="480" w:lineRule="auto" w:before="0" w:after="0"/>
        <w:jc w:val="both"/>
      </w:pPr>
      <w:r>
        <w:rPr>
          <w:rFonts w:ascii="Times New Roman" w:hAnsi="Times New Roman"/>
          <w:b w:val="0"/>
          <w:i w:val="0"/>
          <w:sz w:val="24"/>
        </w:rPr>
        <w:t>Applicable Fee: ₹ 1,750/- (Rupees One Thousand Seven Hundred Fifty Only)</w:t>
      </w:r>
    </w:p>
    <w:p>
      <w:pPr>
        <w:spacing w:line="480" w:lineRule="auto" w:before="0" w:after="0"/>
        <w:jc w:val="both"/>
      </w:pPr>
      <w:r>
        <w:rPr>
          <w:rFonts w:ascii="Times New Roman" w:hAnsi="Times New Roman"/>
          <w:b w:val="0"/>
          <w:i w:val="0"/>
          <w:sz w:val="24"/>
        </w:rPr>
        <w:t>Payment Mode: Online at IP India e-Filing Portal (NEFT / Debit Card / Credit Card / UPI)</w:t>
      </w:r>
    </w:p>
    <w:p>
      <w:pPr>
        <w:spacing w:before="240" w:after="120"/>
        <w:jc w:val="left"/>
      </w:pPr>
      <w:r>
        <w:rPr>
          <w:rFonts w:ascii="Times New Roman" w:hAnsi="Times New Roman"/>
          <w:b/>
          <w:sz w:val="24"/>
        </w:rPr>
        <w:t>PART VII. LIST OF DOCUMENTS ENCLOSED</w:t>
      </w:r>
    </w:p>
    <w:p>
      <w:pPr>
        <w:spacing w:line="480" w:lineRule="auto"/>
      </w:pPr>
      <w:r>
        <w:rPr>
          <w:rFonts w:ascii="Times New Roman" w:hAnsi="Times New Roman"/>
          <w:sz w:val="24"/>
        </w:rPr>
        <w:t>☑   Form 1 — Application for Grant of Patent (this document)</w:t>
      </w:r>
    </w:p>
    <w:p>
      <w:pPr>
        <w:spacing w:line="480" w:lineRule="auto"/>
      </w:pPr>
      <w:r>
        <w:rPr>
          <w:rFonts w:ascii="Times New Roman" w:hAnsi="Times New Roman"/>
          <w:sz w:val="24"/>
        </w:rPr>
        <w:t>☑   Form 2 — Provisional Specification (complete technical description)</w:t>
      </w:r>
    </w:p>
    <w:p>
      <w:pPr>
        <w:spacing w:line="480" w:lineRule="auto"/>
      </w:pPr>
      <w:r>
        <w:rPr>
          <w:rFonts w:ascii="Times New Roman" w:hAnsi="Times New Roman"/>
          <w:sz w:val="24"/>
        </w:rPr>
        <w:t>☑   Drawings — Sheet 1: System Pipeline Diagram; Sheet 2: Orbital Graph Structure</w:t>
      </w:r>
    </w:p>
    <w:p>
      <w:pPr>
        <w:spacing w:line="480" w:lineRule="auto"/>
      </w:pPr>
      <w:r>
        <w:rPr>
          <w:rFonts w:ascii="Times New Roman" w:hAnsi="Times New Roman"/>
          <w:sz w:val="24"/>
        </w:rPr>
        <w:t>☐   Form 3 — Statement and Undertaking (to be filed within 6 months of application)</w:t>
      </w:r>
    </w:p>
    <w:p>
      <w:pPr>
        <w:spacing w:line="480" w:lineRule="auto"/>
      </w:pPr>
      <w:r>
        <w:rPr>
          <w:rFonts w:ascii="Times New Roman" w:hAnsi="Times New Roman"/>
          <w:sz w:val="24"/>
        </w:rPr>
        <w:t>☐   Form 5 — Declaration as to Inventorship (if separate from Form 1)</w:t>
      </w:r>
    </w:p>
    <w:p>
      <w:pPr>
        <w:spacing w:line="480" w:lineRule="auto"/>
      </w:pPr>
      <w:r>
        <w:rPr>
          <w:rFonts w:ascii="Times New Roman" w:hAnsi="Times New Roman"/>
          <w:sz w:val="24"/>
        </w:rPr>
        <w:t>☐   Power of Attorney (Form 26) — if filed through a Patent Agent</w:t>
      </w:r>
    </w:p>
    <w:p>
      <w:pPr>
        <w:spacing w:before="240" w:after="120"/>
        <w:jc w:val="left"/>
      </w:pPr>
      <w:r>
        <w:rPr>
          <w:rFonts w:ascii="Times New Roman" w:hAnsi="Times New Roman"/>
          <w:b/>
          <w:sz w:val="24"/>
        </w:rPr>
        <w:t>PART VIII. DECLARATION BY INVENTORS</w:t>
      </w:r>
    </w:p>
    <w:p>
      <w:pPr>
        <w:spacing w:line="480" w:lineRule="auto" w:before="0" w:after="0"/>
        <w:jc w:val="both"/>
      </w:pPr>
      <w:r>
        <w:rPr>
          <w:rFonts w:ascii="Times New Roman" w:hAnsi="Times New Roman"/>
          <w:b w:val="0"/>
          <w:i w:val="0"/>
          <w:sz w:val="24"/>
        </w:rPr>
        <w:t>We, the undersigned inventors, hereby solemnly declare and state as follows:</w:t>
      </w:r>
    </w:p>
    <w:p/>
    <w:p>
      <w:pPr>
        <w:spacing w:line="480" w:lineRule="auto" w:before="0" w:after="0"/>
        <w:jc w:val="both"/>
      </w:pPr>
      <w:r>
        <w:rPr>
          <w:rFonts w:ascii="Times New Roman" w:hAnsi="Times New Roman"/>
          <w:b w:val="0"/>
          <w:i w:val="0"/>
          <w:sz w:val="24"/>
        </w:rPr>
        <w:t>1.  We are the true and first inventors of the invention described in the Provisional Specification accompanying this application titled 'OrbitGNN: A Physics-Informed Graph Neural Network System and Method for Satellite Manoeuvre Detection and Delta-Velocity Estimation Using Publicly Available Two-Line Element Orbital Data'.</w:t>
      </w:r>
    </w:p>
    <w:p/>
    <w:p>
      <w:pPr>
        <w:spacing w:line="480" w:lineRule="auto" w:before="0" w:after="0"/>
        <w:jc w:val="both"/>
      </w:pPr>
      <w:r>
        <w:rPr>
          <w:rFonts w:ascii="Times New Roman" w:hAnsi="Times New Roman"/>
          <w:b w:val="0"/>
          <w:i w:val="0"/>
          <w:sz w:val="24"/>
        </w:rPr>
        <w:t>2.  The invention has not been publicly disclosed, published, or used anywhere in the world prior to the date of filing of this application in a manner that would destroy its novelty under the Patents Act, 1970.</w:t>
      </w:r>
    </w:p>
    <w:p/>
    <w:p>
      <w:pPr>
        <w:spacing w:line="480" w:lineRule="auto" w:before="0" w:after="0"/>
        <w:jc w:val="both"/>
      </w:pPr>
      <w:r>
        <w:rPr>
          <w:rFonts w:ascii="Times New Roman" w:hAnsi="Times New Roman"/>
          <w:b w:val="0"/>
          <w:i w:val="0"/>
          <w:sz w:val="24"/>
        </w:rPr>
        <w:t>3.  To the best of our knowledge and belief, the invention has not been claimed in any previously filed complete specification in India.</w:t>
      </w:r>
    </w:p>
    <w:p/>
    <w:p>
      <w:pPr>
        <w:spacing w:line="480" w:lineRule="auto" w:before="0" w:after="0"/>
        <w:jc w:val="both"/>
      </w:pPr>
      <w:r>
        <w:rPr>
          <w:rFonts w:ascii="Times New Roman" w:hAnsi="Times New Roman"/>
          <w:b w:val="0"/>
          <w:i w:val="0"/>
          <w:sz w:val="24"/>
        </w:rPr>
        <w:t>4.  We have the right to file this application and to grant the rights conveyed herein.</w:t>
      </w:r>
    </w:p>
    <w:p/>
    <w:p>
      <w:pPr>
        <w:spacing w:line="480" w:lineRule="auto" w:before="0" w:after="0"/>
        <w:jc w:val="both"/>
      </w:pPr>
      <w:r>
        <w:rPr>
          <w:rFonts w:ascii="Times New Roman" w:hAnsi="Times New Roman"/>
          <w:b w:val="0"/>
          <w:i w:val="0"/>
          <w:sz w:val="24"/>
        </w:rPr>
        <w:t>5.  The information provided in this application is true and correct to the best of our knowledge, information, and belief.</w:t>
      </w:r>
    </w:p>
    <w:p/>
    <w:p>
      <w:pPr>
        <w:spacing w:before="240" w:after="120"/>
        <w:jc w:val="left"/>
      </w:pPr>
      <w:r>
        <w:rPr>
          <w:rFonts w:ascii="Times New Roman" w:hAnsi="Times New Roman"/>
          <w:b/>
          <w:sz w:val="24"/>
        </w:rPr>
        <w:t>PART IX. SIGNATURES</w:t>
      </w:r>
    </w:p>
    <w:tbl>
      <w:tblPr>
        <w:tblStyle w:val="TableGrid"/>
        <w:tblW w:type="auto" w:w="0"/>
        <w:tblLook w:firstColumn="1" w:firstRow="1" w:lastColumn="0" w:lastRow="0" w:noHBand="0" w:noVBand="1" w:val="04A0"/>
      </w:tblPr>
      <w:tblGrid>
        <w:gridCol w:w="2740"/>
        <w:gridCol w:w="2740"/>
        <w:gridCol w:w="2740"/>
      </w:tblGrid>
      <w:tr>
        <w:tc>
          <w:tcPr>
            <w:tcW w:type="dxa" w:w="2740"/>
          </w:tcPr>
          <w:p>
            <w:r>
              <w:rPr>
                <w:rFonts w:ascii="Times New Roman" w:hAnsi="Times New Roman"/>
                <w:b/>
                <w:sz w:val="22"/>
              </w:rPr>
            </w:r>
          </w:p>
        </w:tc>
        <w:tc>
          <w:tcPr>
            <w:tcW w:type="dxa" w:w="2740"/>
          </w:tcPr>
          <w:p>
            <w:r>
              <w:rPr>
                <w:rFonts w:ascii="Times New Roman" w:hAnsi="Times New Roman"/>
                <w:b/>
                <w:sz w:val="22"/>
              </w:rPr>
              <w:t>INVENTOR 1</w:t>
            </w:r>
          </w:p>
        </w:tc>
        <w:tc>
          <w:tcPr>
            <w:tcW w:type="dxa" w:w="2740"/>
          </w:tcPr>
          <w:p>
            <w:r>
              <w:rPr>
                <w:rFonts w:ascii="Times New Roman" w:hAnsi="Times New Roman"/>
                <w:b/>
                <w:sz w:val="22"/>
              </w:rPr>
              <w:t>INVENTOR 2</w:t>
            </w:r>
          </w:p>
        </w:tc>
      </w:tr>
      <w:tr>
        <w:tc>
          <w:tcPr>
            <w:tcW w:type="dxa" w:w="2740"/>
          </w:tcPr>
          <w:p>
            <w:pPr>
              <w:jc w:val="center"/>
            </w:pPr>
            <w:r>
              <w:rPr>
                <w:rFonts w:ascii="Times New Roman" w:hAnsi="Times New Roman"/>
                <w:sz w:val="22"/>
              </w:rPr>
              <w:t>Name</w:t>
            </w:r>
          </w:p>
        </w:tc>
        <w:tc>
          <w:tcPr>
            <w:tcW w:type="dxa" w:w="2740"/>
          </w:tcPr>
          <w:p>
            <w:pPr>
              <w:jc w:val="center"/>
            </w:pPr>
            <w:r>
              <w:rPr>
                <w:rFonts w:ascii="Times New Roman" w:hAnsi="Times New Roman"/>
                <w:sz w:val="22"/>
              </w:rPr>
              <w:t>Chunduri Sai Kaushik</w:t>
            </w:r>
          </w:p>
        </w:tc>
        <w:tc>
          <w:tcPr>
            <w:tcW w:type="dxa" w:w="2740"/>
          </w:tcPr>
          <w:p>
            <w:pPr>
              <w:jc w:val="center"/>
            </w:pPr>
            <w:r>
              <w:rPr>
                <w:rFonts w:ascii="Times New Roman" w:hAnsi="Times New Roman"/>
                <w:sz w:val="22"/>
              </w:rPr>
              <w:t>Keshav Gujrathi</w:t>
            </w:r>
          </w:p>
        </w:tc>
      </w:tr>
      <w:tr>
        <w:tc>
          <w:tcPr>
            <w:tcW w:type="dxa" w:w="2740"/>
          </w:tcPr>
          <w:p>
            <w:pPr>
              <w:jc w:val="center"/>
            </w:pPr>
            <w:r>
              <w:rPr>
                <w:rFonts w:ascii="Times New Roman" w:hAnsi="Times New Roman"/>
                <w:sz w:val="22"/>
              </w:rPr>
              <w:t>Signature</w:t>
            </w:r>
          </w:p>
        </w:tc>
        <w:tc>
          <w:tcPr>
            <w:tcW w:type="dxa" w:w="2740"/>
          </w:tcPr>
          <w:p>
            <w:pPr>
              <w:jc w:val="center"/>
            </w:pPr>
            <w:r>
              <w:rPr>
                <w:rFonts w:ascii="Times New Roman" w:hAnsi="Times New Roman"/>
                <w:sz w:val="22"/>
              </w:rPr>
              <w:t>___________________</w:t>
            </w:r>
          </w:p>
        </w:tc>
        <w:tc>
          <w:tcPr>
            <w:tcW w:type="dxa" w:w="2740"/>
          </w:tcPr>
          <w:p>
            <w:pPr>
              <w:jc w:val="center"/>
            </w:pPr>
            <w:r>
              <w:rPr>
                <w:rFonts w:ascii="Times New Roman" w:hAnsi="Times New Roman"/>
                <w:sz w:val="22"/>
              </w:rPr>
              <w:t>___________________</w:t>
            </w:r>
          </w:p>
        </w:tc>
      </w:tr>
      <w:tr>
        <w:tc>
          <w:tcPr>
            <w:tcW w:type="dxa" w:w="2740"/>
          </w:tcPr>
          <w:p>
            <w:pPr>
              <w:jc w:val="center"/>
            </w:pPr>
            <w:r>
              <w:rPr>
                <w:rFonts w:ascii="Times New Roman" w:hAnsi="Times New Roman"/>
                <w:sz w:val="22"/>
              </w:rPr>
              <w:t>Date</w:t>
            </w:r>
          </w:p>
        </w:tc>
        <w:tc>
          <w:tcPr>
            <w:tcW w:type="dxa" w:w="2740"/>
          </w:tcPr>
          <w:p>
            <w:pPr>
              <w:jc w:val="center"/>
            </w:pPr>
            <w:r>
              <w:rPr>
                <w:rFonts w:ascii="Times New Roman" w:hAnsi="Times New Roman"/>
                <w:sz w:val="22"/>
              </w:rPr>
              <w:t>_____ / _____ / 2024</w:t>
            </w:r>
          </w:p>
        </w:tc>
        <w:tc>
          <w:tcPr>
            <w:tcW w:type="dxa" w:w="2740"/>
          </w:tcPr>
          <w:p>
            <w:pPr>
              <w:jc w:val="center"/>
            </w:pPr>
            <w:r>
              <w:rPr>
                <w:rFonts w:ascii="Times New Roman" w:hAnsi="Times New Roman"/>
                <w:sz w:val="22"/>
              </w:rPr>
              <w:t>_____ / _____ / 2024</w:t>
            </w:r>
          </w:p>
        </w:tc>
      </w:tr>
    </w:tbl>
    <w:p/>
    <w:p>
      <w:pPr>
        <w:spacing w:line="480" w:lineRule="auto" w:before="0" w:after="0"/>
        <w:jc w:val="both"/>
      </w:pPr>
      <w:r>
        <w:rPr>
          <w:rFonts w:ascii="Times New Roman" w:hAnsi="Times New Roman"/>
          <w:b w:val="0"/>
          <w:i w:val="0"/>
          <w:sz w:val="24"/>
        </w:rPr>
        <w:t>Place: _________________________     Date: _____ / _____ / 2024</w:t>
      </w:r>
    </w:p>
    <w:p/>
    <w:p>
      <w:pPr>
        <w:spacing w:before="0" w:after="0"/>
      </w:pPr>
      <w:r>
        <w:rPr>
          <w:color w:val="808080"/>
          <w:sz w:val="18"/>
        </w:rPr>
        <w:t>──────────────────────────────────────────────────────────────────────</w:t>
      </w:r>
    </w:p>
    <w:p>
      <w:pPr>
        <w:jc w:val="center"/>
      </w:pPr>
      <w:r>
        <w:rPr>
          <w:rFonts w:ascii="Times New Roman" w:hAnsi="Times New Roman"/>
          <w:i/>
          <w:sz w:val="20"/>
        </w:rPr>
        <w:t>For Office Use Only — Application No.: ________________    Date of Filing: ________________</w:t>
      </w:r>
    </w:p>
    <w:sectPr w:rsidR="00FC693F" w:rsidRPr="0006063C" w:rsidSect="00034616">
      <w:footerReference w:type="default" r:id="rId9"/>
      <w:pgSz w:w="11906" w:h="16838"/>
      <w:pgMar w:top="1984" w:right="1417"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